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Employee Handbook</w:t>
      </w:r>
    </w:p>
    <w:p>
      <w:pPr>
        <w:pStyle w:val="Heading1"/>
      </w:pPr>
      <w:r>
        <w:t>1. Requirement 1</w:t>
      </w:r>
    </w:p>
    <w:p>
      <w:r>
        <w:t>Personnel must complete employee handbook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employee handbook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employee handbook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employee handbook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employee handbook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employee handbook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employee handbook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employee handbook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